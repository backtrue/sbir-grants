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SBIR 計畫書草稿</w:t>
      </w:r>
    </w:p>
    <w:p>
      <w:pPr>
        <w:pStyle w:val="Heading1"/>
      </w:pPr>
      <w:r>
        <w:t>第 1 節：公司簡介</w:t>
      </w:r>
    </w:p>
    <w:p>
      <w:r>
        <w:t>這是一段測試</w:t>
      </w:r>
      <w:r>
        <w:rPr>
          <w:b/>
        </w:rPr>
        <w:t>粗體</w:t>
      </w:r>
      <w:r>
        <w:t>的公司簡介內容。</w:t>
      </w:r>
    </w:p>
    <w:p>
      <w:pPr>
        <w:pStyle w:val="Heading2"/>
      </w:pPr>
      <w:r>
        <w:rPr>
          <w:b/>
        </w:rPr>
        <w:t>核心理念</w:t>
      </w:r>
    </w:p>
    <w:p>
      <w:r>
        <w:t>創新與實踐！</w:t>
      </w:r>
    </w:p>
    <w:p>
      <w:pPr>
        <w:pStyle w:val="Heading1"/>
      </w:pPr>
      <w:r>
        <w:t>第 2 節：市場分析</w:t>
      </w:r>
    </w:p>
    <w:p>
      <w:r>
        <w:t>目前市場規模龐大...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